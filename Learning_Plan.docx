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138" w:rsidRDefault="00B94B39" w:rsidP="00B94B39">
      <w:pPr>
        <w:pStyle w:val="Title"/>
        <w:jc w:val="center"/>
        <w:rPr>
          <w:rFonts w:cstheme="majorHAnsi"/>
          <w:sz w:val="22"/>
          <w:szCs w:val="22"/>
        </w:rPr>
      </w:pPr>
      <w:r w:rsidRPr="00DF128B">
        <w:rPr>
          <w:noProof/>
          <w:lang w:val="en-GB" w:eastAsia="en-GB"/>
        </w:rPr>
        <w:drawing>
          <wp:inline distT="0" distB="0" distL="0" distR="0" wp14:anchorId="40D7EA6E" wp14:editId="36495866">
            <wp:extent cx="8131175" cy="9525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317" cy="99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B39" w:rsidRPr="00FB5AB5" w:rsidRDefault="00B94B39" w:rsidP="00B94B39">
      <w:pPr>
        <w:autoSpaceDE w:val="0"/>
        <w:autoSpaceDN w:val="0"/>
        <w:adjustRightInd w:val="0"/>
        <w:spacing w:line="276" w:lineRule="auto"/>
        <w:ind w:left="0" w:firstLine="0"/>
        <w:jc w:val="center"/>
        <w:rPr>
          <w:rFonts w:ascii="TimesNewRomanPS-BoldMT" w:hAnsi="TimesNewRomanPS-BoldMT" w:cs="TimesNewRomanPS-BoldMT"/>
          <w:b/>
          <w:bCs/>
          <w:sz w:val="28"/>
          <w:szCs w:val="28"/>
          <w:lang w:val="en-GB"/>
        </w:rPr>
      </w:pPr>
      <w:r w:rsidRPr="00FB5AB5">
        <w:rPr>
          <w:rFonts w:ascii="TimesNewRomanPS-BoldMT" w:hAnsi="TimesNewRomanPS-BoldMT" w:cs="TimesNewRomanPS-BoldMT"/>
          <w:b/>
          <w:bCs/>
          <w:sz w:val="28"/>
          <w:szCs w:val="28"/>
          <w:lang w:val="en-GB"/>
        </w:rPr>
        <w:t>OFFICE OF THE DEAN</w:t>
      </w:r>
    </w:p>
    <w:p w:rsidR="00B94B39" w:rsidRPr="00FB5AB5" w:rsidRDefault="00B94B39" w:rsidP="00B94B39">
      <w:pPr>
        <w:autoSpaceDE w:val="0"/>
        <w:autoSpaceDN w:val="0"/>
        <w:adjustRightInd w:val="0"/>
        <w:spacing w:line="276" w:lineRule="auto"/>
        <w:ind w:left="0" w:firstLine="0"/>
        <w:jc w:val="center"/>
        <w:rPr>
          <w:rFonts w:ascii="TimesNewRomanPS-BoldMT" w:hAnsi="TimesNewRomanPS-BoldMT" w:cs="TimesNewRomanPS-BoldMT"/>
          <w:b/>
          <w:bCs/>
          <w:sz w:val="28"/>
          <w:szCs w:val="28"/>
          <w:lang w:val="en-GB"/>
        </w:rPr>
      </w:pPr>
      <w:r w:rsidRPr="00FB5AB5">
        <w:rPr>
          <w:rFonts w:ascii="TimesNewRomanPS-BoldMT" w:hAnsi="TimesNewRomanPS-BoldMT" w:cs="TimesNewRomanPS-BoldMT"/>
          <w:b/>
          <w:bCs/>
          <w:sz w:val="28"/>
          <w:szCs w:val="28"/>
          <w:lang w:val="en-GB"/>
        </w:rPr>
        <w:t>SCHOOL OF EDUCATION</w:t>
      </w:r>
    </w:p>
    <w:p w:rsidR="00F866E5" w:rsidRPr="00FB5AB5" w:rsidRDefault="00FB5AB5" w:rsidP="00B74D2D">
      <w:pPr>
        <w:pStyle w:val="Title"/>
        <w:pBdr>
          <w:bottom w:val="single" w:sz="8" w:space="0" w:color="4F81BD" w:themeColor="accent1"/>
        </w:pBdr>
        <w:jc w:val="center"/>
        <w:rPr>
          <w:rFonts w:cstheme="majorHAnsi"/>
          <w:sz w:val="24"/>
          <w:szCs w:val="24"/>
        </w:rPr>
      </w:pPr>
      <w:r w:rsidRPr="00FB5AB5">
        <w:rPr>
          <w:rFonts w:cstheme="majorHAnsi"/>
          <w:sz w:val="24"/>
          <w:szCs w:val="24"/>
        </w:rPr>
        <w:t>TEACHING PRACTICE – LEARNING PLAN</w:t>
      </w:r>
    </w:p>
    <w:p w:rsidR="00B74D2D" w:rsidRPr="00B74D2D" w:rsidRDefault="00B74D2D" w:rsidP="00B74D2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864"/>
        <w:gridCol w:w="1523"/>
        <w:gridCol w:w="1816"/>
        <w:gridCol w:w="2126"/>
        <w:gridCol w:w="2693"/>
        <w:gridCol w:w="1701"/>
        <w:gridCol w:w="1418"/>
        <w:gridCol w:w="1078"/>
      </w:tblGrid>
      <w:tr w:rsidR="00F866E5" w:rsidRPr="004F6C23" w:rsidTr="004F6C23">
        <w:tc>
          <w:tcPr>
            <w:tcW w:w="4928" w:type="dxa"/>
            <w:gridSpan w:val="4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Unit of Competency: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ARTIFICIAL INTELLIGENCE CONCEPTS</w:t>
            </w:r>
          </w:p>
        </w:tc>
        <w:tc>
          <w:tcPr>
            <w:tcW w:w="9016" w:type="dxa"/>
            <w:gridSpan w:val="5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Unit Code: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ICT/CU/CS/CC/04/6/MA</w:t>
            </w:r>
          </w:p>
        </w:tc>
      </w:tr>
      <w:tr w:rsidR="00F866E5" w:rsidRPr="004F6C23" w:rsidTr="004F6C23">
        <w:tc>
          <w:tcPr>
            <w:tcW w:w="4928" w:type="dxa"/>
            <w:gridSpan w:val="4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Trainer Name:</w:t>
            </w:r>
            <w:r w:rsidR="009A4109">
              <w:rPr>
                <w:rFonts w:asciiTheme="majorHAnsi" w:hAnsiTheme="majorHAnsi" w:cstheme="majorHAnsi"/>
                <w:b/>
                <w:sz w:val="22"/>
              </w:rPr>
              <w:t xml:space="preserve"> NANJAKULULU ALEX</w:t>
            </w:r>
          </w:p>
        </w:tc>
        <w:tc>
          <w:tcPr>
            <w:tcW w:w="9016" w:type="dxa"/>
            <w:gridSpan w:val="5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Level: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CSL 6</w:t>
            </w:r>
          </w:p>
        </w:tc>
      </w:tr>
      <w:tr w:rsidR="00F866E5" w:rsidRPr="004F6C23" w:rsidTr="004F6C23">
        <w:tc>
          <w:tcPr>
            <w:tcW w:w="13944" w:type="dxa"/>
            <w:gridSpan w:val="9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Institution: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BUSHIANGALA TTI</w:t>
            </w:r>
          </w:p>
        </w:tc>
      </w:tr>
      <w:tr w:rsidR="00F866E5" w:rsidRPr="004F6C23" w:rsidTr="004F6C23">
        <w:tc>
          <w:tcPr>
            <w:tcW w:w="4928" w:type="dxa"/>
            <w:gridSpan w:val="4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Date of Preparation: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06/05/2026</w:t>
            </w:r>
          </w:p>
        </w:tc>
        <w:tc>
          <w:tcPr>
            <w:tcW w:w="9016" w:type="dxa"/>
            <w:gridSpan w:val="5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Date of revision: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06/06/2026</w:t>
            </w:r>
          </w:p>
        </w:tc>
      </w:tr>
      <w:tr w:rsidR="00F866E5" w:rsidRPr="004F6C23" w:rsidTr="004F6C23">
        <w:tc>
          <w:tcPr>
            <w:tcW w:w="4928" w:type="dxa"/>
            <w:gridSpan w:val="4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Total unit hours: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180 HRS</w:t>
            </w:r>
          </w:p>
        </w:tc>
        <w:tc>
          <w:tcPr>
            <w:tcW w:w="9016" w:type="dxa"/>
            <w:gridSpan w:val="5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 </w:t>
            </w:r>
          </w:p>
        </w:tc>
      </w:tr>
      <w:tr w:rsidR="00F866E5" w:rsidRPr="004F6C23" w:rsidTr="004F6C23">
        <w:tc>
          <w:tcPr>
            <w:tcW w:w="4928" w:type="dxa"/>
            <w:gridSpan w:val="4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Number of learners: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03</w:t>
            </w:r>
          </w:p>
        </w:tc>
        <w:tc>
          <w:tcPr>
            <w:tcW w:w="9016" w:type="dxa"/>
            <w:gridSpan w:val="5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Class:</w:t>
            </w:r>
            <w:r w:rsidR="00FB5AB5">
              <w:rPr>
                <w:rFonts w:asciiTheme="majorHAnsi" w:hAnsiTheme="majorHAnsi" w:cstheme="majorHAnsi"/>
                <w:b/>
                <w:sz w:val="22"/>
              </w:rPr>
              <w:t xml:space="preserve"> COMPUTER SCIENCE</w:t>
            </w:r>
          </w:p>
        </w:tc>
      </w:tr>
      <w:tr w:rsidR="00F866E5" w:rsidRPr="004F6C23" w:rsidTr="004F6C23">
        <w:tc>
          <w:tcPr>
            <w:tcW w:w="13944" w:type="dxa"/>
            <w:gridSpan w:val="9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Skill or job task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>1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t>. Identify fundamentals of Artificial Intelligence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br/>
              <w:t>2. Use problem solving techniques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br/>
              <w:t>3. Configure Python programming environment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br/>
              <w:t>4. Develop Artificial Intelligence programs using python</w:t>
            </w:r>
          </w:p>
        </w:tc>
      </w:tr>
      <w:tr w:rsidR="00F866E5" w:rsidRPr="004F6C23" w:rsidTr="004F6C23">
        <w:tc>
          <w:tcPr>
            <w:tcW w:w="13944" w:type="dxa"/>
            <w:gridSpan w:val="9"/>
          </w:tcPr>
          <w:p w:rsidR="004F6C23" w:rsidRDefault="004F6C23">
            <w:pPr>
              <w:tabs>
                <w:tab w:val="left" w:pos="720"/>
              </w:tabs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Benchmark or Criteria to be used</w:t>
            </w:r>
            <w:r w:rsidRPr="004F6C23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>1. Identify fundamentals of Artificial Intelligence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1.1 Fundamentals of artificial intelligence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1.2 The history of Artificial Intelligence is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1.3 Foundations of Artificial Intelligence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1.4 Artificial Intelligence applications are implemented.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1.5 Intelligence agents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1.6 Artificial Intelligence applications in real life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br/>
              <w:t>2. Use problem solving techniques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2.1 Logical operators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2.2 Prepositional and Predicate logic are implemented.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ab/>
              <w:t>2.3 Types of inferencing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2.4 Machine Learning is implemented.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2.5 Types of Machine Learning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2.6 Applications of different types of inferencing are deployed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</w:p>
          <w:p w:rsidR="00F866E5" w:rsidRPr="004F6C23" w:rsidRDefault="004F6C23">
            <w:pPr>
              <w:tabs>
                <w:tab w:val="left" w:pos="720"/>
              </w:tabs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br/>
              <w:t>3. Configure Python programming environment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3.1 Installation of Python is performed.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3.2 Python syntax is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3.3 Python Data types are identified.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3.4 Control structures in Python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3.5 Functions in python are developed.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3.6 Object Oriented Python is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3.7 Scientific Modules in Python are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3.8 Applications are created using scientific modules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br/>
              <w:t>4. Develop Artificial Intelligence programs using python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4.1 Sci-Kit Learn is applied.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4.2 Machine Learning with K-Nearest Neighbours is implemented.</w:t>
            </w:r>
            <w:r w:rsidRPr="004F6C23">
              <w:rPr>
                <w:rFonts w:asciiTheme="majorHAnsi" w:hAnsiTheme="majorHAnsi" w:cstheme="majorHAnsi"/>
                <w:sz w:val="22"/>
              </w:rPr>
              <w:br/>
            </w:r>
            <w:r w:rsidRPr="004F6C23">
              <w:rPr>
                <w:rFonts w:asciiTheme="majorHAnsi" w:hAnsiTheme="majorHAnsi" w:cstheme="majorHAnsi"/>
                <w:sz w:val="22"/>
              </w:rPr>
              <w:tab/>
              <w:t>4.3 Machine Learning with Naïve Bayes Algorithm is applied.</w:t>
            </w: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lastRenderedPageBreak/>
              <w:t>Week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Session No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Session Title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Learning Outcomes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Trainer Activities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Trainee Activities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Resources &amp; References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F6C23">
              <w:rPr>
                <w:rFonts w:asciiTheme="majorHAnsi" w:hAnsiTheme="majorHAnsi" w:cstheme="majorHAnsi"/>
                <w:b/>
                <w:sz w:val="20"/>
                <w:szCs w:val="20"/>
              </w:rPr>
              <w:t>Learning Checks / Assessments</w:t>
            </w:r>
          </w:p>
        </w:tc>
        <w:tc>
          <w:tcPr>
            <w:tcW w:w="107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F6C23">
              <w:rPr>
                <w:rFonts w:asciiTheme="majorHAnsi" w:hAnsiTheme="majorHAnsi" w:cstheme="majorHAnsi"/>
                <w:b/>
                <w:sz w:val="20"/>
                <w:szCs w:val="20"/>
              </w:rPr>
              <w:t>Reflections &amp; Date</w:t>
            </w: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1&amp;2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Introduction to Artificial Intelligence and its History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Describe the fundamental concepts and definitions of Artificial Intelligence.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Explain the historical development and key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milestones of AI.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Identify the ethical considerations and societal impact of AI development.</w:t>
            </w:r>
          </w:p>
        </w:tc>
        <w:tc>
          <w:tcPr>
            <w:tcW w:w="2126" w:type="dxa"/>
          </w:tcPr>
          <w:p w:rsidR="00F866E5" w:rsidRPr="004F6C23" w:rsidRDefault="004F6C23" w:rsidP="000E7B4F">
            <w:pPr>
              <w:pStyle w:val="ListParagraph"/>
              <w:numPr>
                <w:ilvl w:val="0"/>
                <w:numId w:val="14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Facilitate an Interactive Lecture on fundamental AI concepts and definitions, engaging trainees with questions.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 w:rsidP="000E7B4F">
            <w:pPr>
              <w:pStyle w:val="ListParagraph"/>
              <w:numPr>
                <w:ilvl w:val="0"/>
                <w:numId w:val="14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Coordinate a Group Discussion on the historical evolution of AI, guiding trainees to share insights on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key periods.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 w:rsidP="000E7B4F">
            <w:pPr>
              <w:pStyle w:val="ListParagraph"/>
              <w:numPr>
                <w:ilvl w:val="0"/>
                <w:numId w:val="11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Lead a Brainstorming session on the ethical implications and societal impact of current and future AI technologies.</w:t>
            </w:r>
          </w:p>
        </w:tc>
        <w:tc>
          <w:tcPr>
            <w:tcW w:w="2693" w:type="dxa"/>
          </w:tcPr>
          <w:p w:rsidR="00F866E5" w:rsidRPr="004F6C23" w:rsidRDefault="004F6C23" w:rsidP="000E7B4F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Participate actively in the Interactive Lecture, asking clarifying questions about AI fundamentals.</w:t>
            </w:r>
          </w:p>
          <w:p w:rsidR="00F866E5" w:rsidRPr="004F6C23" w:rsidRDefault="004F6C23" w:rsidP="000E7B4F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Engage in the Group Discussion, contributing historical facts and personal observations about AI's evolution.</w:t>
            </w: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 xml:space="preserve">Contribute ideas and scenarios during the Brainstorming session on AI ethics and societal </w:t>
            </w:r>
            <w:r w:rsidRPr="000E7B4F">
              <w:rPr>
                <w:rFonts w:asciiTheme="majorHAnsi" w:hAnsiTheme="majorHAnsi" w:cstheme="majorHAnsi"/>
                <w:sz w:val="22"/>
              </w:rPr>
              <w:lastRenderedPageBreak/>
              <w:t>impact.</w:t>
            </w:r>
          </w:p>
          <w:p w:rsidR="00F866E5" w:rsidRPr="004F6C23" w:rsidRDefault="00F866E5" w:rsidP="000E7B4F">
            <w:pPr>
              <w:ind w:left="176" w:hanging="176"/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 w:rsidP="000E7B4F">
            <w:pPr>
              <w:pStyle w:val="ListParagraph"/>
              <w:numPr>
                <w:ilvl w:val="0"/>
                <w:numId w:val="15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Research and summarize two significant ethical challenges in current AI development.</w:t>
            </w:r>
          </w:p>
        </w:tc>
        <w:tc>
          <w:tcPr>
            <w:tcW w:w="1701" w:type="dxa"/>
          </w:tcPr>
          <w:p w:rsidR="00F866E5" w:rsidRPr="004F6C23" w:rsidRDefault="004F6C23" w:rsidP="004F6C23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Textbooks on Artificial Intelligence (e.g., 'Artificial Intelligence: A Modern Approach')</w:t>
            </w:r>
          </w:p>
          <w:p w:rsidR="00F866E5" w:rsidRPr="004F6C23" w:rsidRDefault="00F866E5" w:rsidP="004F6C23">
            <w:pPr>
              <w:ind w:left="176" w:hanging="176"/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 w:rsidP="004F6C23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Class handouts on AI history and concepts</w:t>
            </w:r>
          </w:p>
          <w:p w:rsidR="00F866E5" w:rsidRDefault="00F866E5" w:rsidP="004F6C23">
            <w:pPr>
              <w:ind w:left="176" w:hanging="176"/>
              <w:rPr>
                <w:rFonts w:asciiTheme="majorHAnsi" w:hAnsiTheme="majorHAnsi" w:cstheme="majorHAnsi"/>
                <w:sz w:val="22"/>
              </w:rPr>
            </w:pPr>
          </w:p>
          <w:p w:rsidR="00FB5AB5" w:rsidRPr="004F6C23" w:rsidRDefault="00FB5AB5" w:rsidP="004F6C23">
            <w:pPr>
              <w:ind w:left="176" w:hanging="176"/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 w:rsidP="004F6C23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Online articles and videos discussing AI ethics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Curiosity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Ethical awareness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3&amp;4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Foundations and Applications of AI</w:t>
            </w:r>
          </w:p>
        </w:tc>
        <w:tc>
          <w:tcPr>
            <w:tcW w:w="1816" w:type="dxa"/>
          </w:tcPr>
          <w:p w:rsidR="00F866E5" w:rsidRPr="000E7B4F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0E7B4F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Explain the interdisciplinary foundations of Artificial Intelligence.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Describe various categories of AI applications, such as expert systems and machine learning.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Recognize real-life applications of Artificial Intelligence in different domains.</w:t>
            </w:r>
          </w:p>
        </w:tc>
        <w:tc>
          <w:tcPr>
            <w:tcW w:w="2126" w:type="dxa"/>
          </w:tcPr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Conduct an Interactive Lecture on the mathematical, psychological, and engineering foundations of AI, using relevant examples.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Facilitate a Q&amp;A Sessions focusing on the core principles and categories of AI applications.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Default="004F6C23" w:rsidP="000E7B4F">
            <w:pPr>
              <w:pStyle w:val="ListParagraph"/>
              <w:numPr>
                <w:ilvl w:val="0"/>
                <w:numId w:val="16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Coordinate a Gallery Walk where trainees explore different stations presenting case studies of real-life AI applications.</w:t>
            </w:r>
          </w:p>
          <w:p w:rsidR="00B74D2D" w:rsidRDefault="00B74D2D" w:rsidP="00B74D2D">
            <w:pPr>
              <w:ind w:left="0" w:firstLine="0"/>
              <w:rPr>
                <w:rFonts w:asciiTheme="majorHAnsi" w:hAnsiTheme="majorHAnsi" w:cstheme="majorHAnsi"/>
                <w:sz w:val="22"/>
              </w:rPr>
            </w:pPr>
          </w:p>
          <w:p w:rsidR="00FB5AB5" w:rsidRPr="00B74D2D" w:rsidRDefault="00FB5AB5" w:rsidP="00B74D2D">
            <w:pPr>
              <w:ind w:left="0" w:firstLine="0"/>
              <w:rPr>
                <w:rFonts w:asciiTheme="majorHAnsi" w:hAnsiTheme="majorHAnsi" w:cstheme="majorHAnsi"/>
                <w:sz w:val="22"/>
              </w:rPr>
            </w:pPr>
            <w:bookmarkStart w:id="0" w:name="_GoBack"/>
            <w:bookmarkEnd w:id="0"/>
          </w:p>
        </w:tc>
        <w:tc>
          <w:tcPr>
            <w:tcW w:w="2693" w:type="dxa"/>
          </w:tcPr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Engage with the Interactive Lecture, asking questions about AI's foundational disciplines and their contributions.</w:t>
            </w: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Participate in the Q&amp;A Sessions, articulating understanding of various AI application types.</w:t>
            </w: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Observe and analyze the case studies during the Gallery Walk, discussing real-world applications of AI.</w:t>
            </w: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6"/>
              </w:numPr>
              <w:ind w:left="176" w:hanging="176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0E7B4F">
              <w:rPr>
                <w:rFonts w:asciiTheme="majorHAnsi" w:hAnsiTheme="majorHAnsi" w:cstheme="majorHAnsi"/>
                <w:sz w:val="22"/>
              </w:rPr>
              <w:t xml:space="preserve"> Choose one AI application from the session and describe its underlying foundational principles.</w:t>
            </w:r>
          </w:p>
        </w:tc>
        <w:tc>
          <w:tcPr>
            <w:tcW w:w="1701" w:type="dxa"/>
          </w:tcPr>
          <w:p w:rsidR="00F866E5" w:rsidRPr="000E7B4F" w:rsidRDefault="004F6C23" w:rsidP="000E7B4F">
            <w:pPr>
              <w:pStyle w:val="ListParagraph"/>
              <w:numPr>
                <w:ilvl w:val="0"/>
                <w:numId w:val="17"/>
              </w:numPr>
              <w:ind w:left="107" w:hanging="113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AI textbooks, academic papers (simplified)</w:t>
            </w:r>
          </w:p>
          <w:p w:rsidR="00F866E5" w:rsidRPr="004F6C23" w:rsidRDefault="00F866E5" w:rsidP="000E7B4F">
            <w:pPr>
              <w:ind w:left="107" w:hanging="113"/>
              <w:rPr>
                <w:rFonts w:asciiTheme="majorHAnsi" w:hAnsiTheme="majorHAnsi" w:cstheme="majorHAnsi"/>
                <w:sz w:val="22"/>
              </w:rPr>
            </w:pP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7"/>
              </w:numPr>
              <w:ind w:left="107" w:hanging="113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Online videos of AI applications (e.g., self-driving cars, medical diagnostics)</w:t>
            </w:r>
          </w:p>
          <w:p w:rsidR="00F866E5" w:rsidRPr="004F6C23" w:rsidRDefault="00F866E5" w:rsidP="000E7B4F">
            <w:pPr>
              <w:ind w:left="107" w:hanging="113"/>
              <w:rPr>
                <w:rFonts w:asciiTheme="majorHAnsi" w:hAnsiTheme="majorHAnsi" w:cstheme="majorHAnsi"/>
                <w:sz w:val="22"/>
              </w:rPr>
            </w:pP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7"/>
              </w:numPr>
              <w:ind w:left="107" w:hanging="113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Case studies handouts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Case study analysis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Observation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Analytical thinking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1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5&amp;6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Understanding Intelligent Agents and Their Role</w:t>
            </w:r>
          </w:p>
        </w:tc>
        <w:tc>
          <w:tcPr>
            <w:tcW w:w="1816" w:type="dxa"/>
          </w:tcPr>
          <w:p w:rsidR="00F866E5" w:rsidRPr="000E7B4F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0E7B4F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Define what an intelligent agent is and its components.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Classify different types of intelligent agents based on their functionalities.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Propose suitable intelligent agents for given real-life scenarios.</w:t>
            </w:r>
          </w:p>
        </w:tc>
        <w:tc>
          <w:tcPr>
            <w:tcW w:w="2126" w:type="dxa"/>
          </w:tcPr>
          <w:p w:rsidR="00F866E5" w:rsidRPr="000E7B4F" w:rsidRDefault="004F6C23" w:rsidP="000E7B4F">
            <w:pPr>
              <w:pStyle w:val="ListParagraph"/>
              <w:numPr>
                <w:ilvl w:val="0"/>
                <w:numId w:val="18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Present an Interactive Lecture defining intelligent agents and their architecture.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8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 xml:space="preserve">Lead a Group Discussion on the classification of intelligent agents (e.g., simple reflex, model-based, goal-based, </w:t>
            </w:r>
            <w:proofErr w:type="gramStart"/>
            <w:r w:rsidRPr="000E7B4F">
              <w:rPr>
                <w:rFonts w:asciiTheme="majorHAnsi" w:hAnsiTheme="majorHAnsi" w:cstheme="majorHAnsi"/>
                <w:sz w:val="22"/>
              </w:rPr>
              <w:t>utility</w:t>
            </w:r>
            <w:proofErr w:type="gramEnd"/>
            <w:r w:rsidRPr="000E7B4F">
              <w:rPr>
                <w:rFonts w:asciiTheme="majorHAnsi" w:hAnsiTheme="majorHAnsi" w:cstheme="majorHAnsi"/>
                <w:sz w:val="22"/>
              </w:rPr>
              <w:t>-based).</w:t>
            </w:r>
          </w:p>
          <w:p w:rsidR="00F866E5" w:rsidRPr="004F6C23" w:rsidRDefault="00F866E5" w:rsidP="000E7B4F">
            <w:pPr>
              <w:ind w:left="175" w:hanging="175"/>
              <w:rPr>
                <w:rFonts w:asciiTheme="majorHAnsi" w:hAnsiTheme="majorHAnsi" w:cstheme="majorHAnsi"/>
                <w:sz w:val="22"/>
              </w:rPr>
            </w:pPr>
          </w:p>
          <w:p w:rsidR="00F866E5" w:rsidRPr="000E7B4F" w:rsidRDefault="004F6C23" w:rsidP="000E7B4F">
            <w:pPr>
              <w:pStyle w:val="ListParagraph"/>
              <w:numPr>
                <w:ilvl w:val="0"/>
                <w:numId w:val="18"/>
              </w:numPr>
              <w:ind w:left="175" w:hanging="175"/>
              <w:rPr>
                <w:rFonts w:asciiTheme="majorHAnsi" w:hAnsiTheme="majorHAnsi" w:cstheme="majorHAnsi"/>
                <w:sz w:val="22"/>
              </w:rPr>
            </w:pPr>
            <w:r w:rsidRPr="000E7B4F">
              <w:rPr>
                <w:rFonts w:asciiTheme="majorHAnsi" w:hAnsiTheme="majorHAnsi" w:cstheme="majorHAnsi"/>
                <w:sz w:val="22"/>
              </w:rPr>
              <w:t>Facilitate Case Studies where trainees propose appropriate intelligent agent designs for specific problems.</w:t>
            </w:r>
          </w:p>
        </w:tc>
        <w:tc>
          <w:tcPr>
            <w:tcW w:w="2693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Participate in the Interactive Lecture, taking part in discussions about agent definitions and structures.</w:t>
            </w: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Engage in the Group Discussion, contributing to the classification and characteristics of different agent types.</w:t>
            </w: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Analyze Case Studies and work collaboratively to propose intelligent agent solutions for the presented scenarios.</w:t>
            </w: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BA7138">
              <w:rPr>
                <w:rFonts w:asciiTheme="majorHAnsi" w:hAnsiTheme="majorHAnsi" w:cstheme="majorHAnsi"/>
                <w:sz w:val="22"/>
              </w:rPr>
              <w:t xml:space="preserve"> Design a simple intelligent agent for a common household task (e.g., smart thermostat) and describe its components.</w:t>
            </w:r>
          </w:p>
        </w:tc>
        <w:tc>
          <w:tcPr>
            <w:tcW w:w="1701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AI textbooks on intelligent agents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Articles on agent-based systems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8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Whiteboard for illustrating agent architecture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presentation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Problem-solving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Collaboration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7&amp;8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Logical Operators and Prepositional Logic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Apply logical operators (AND, OR, NOT) in problem-solving contexts.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Implement prepositional logic to represent and reason about knowledge.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c. Convert natural language statements into logical expressions.</w:t>
            </w:r>
          </w:p>
        </w:tc>
        <w:tc>
          <w:tcPr>
            <w:tcW w:w="2126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1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Conduct an Interactive Lecture introducing logical operators and their truth tables, with practical examples.</w:t>
            </w: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1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Facilitate Think-Pair-Share activity for trainees to practice converting simple statements into prepositional logic.</w:t>
            </w:r>
          </w:p>
          <w:p w:rsidR="00F866E5" w:rsidRPr="004F6C23" w:rsidRDefault="00F866E5" w:rsidP="00BA7138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1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 xml:space="preserve">Lead a Q&amp;A Session to clarify the rules </w:t>
            </w: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and application of prepositional logic in different scenarios.</w:t>
            </w:r>
          </w:p>
        </w:tc>
        <w:tc>
          <w:tcPr>
            <w:tcW w:w="2693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Engage actively in the Interactive Lecture, completing in-class exercises on logical operators.</w:t>
            </w: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Participate in Think-Pair-Share, collaborating to translate natural language into logical expressions.</w:t>
            </w:r>
          </w:p>
          <w:p w:rsidR="00F866E5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Respond to questions during the Q&amp;A Session, demonstrating understanding of prepositional logic.</w:t>
            </w:r>
          </w:p>
          <w:p w:rsidR="00B74D2D" w:rsidRPr="00B74D2D" w:rsidRDefault="00B74D2D" w:rsidP="00B74D2D">
            <w:pPr>
              <w:ind w:hanging="6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b/>
                <w:sz w:val="22"/>
                <w:u w:val="single"/>
              </w:rPr>
              <w:lastRenderedPageBreak/>
              <w:t>Assignment:</w:t>
            </w:r>
            <w:r w:rsidRPr="00BA7138">
              <w:rPr>
                <w:rFonts w:asciiTheme="majorHAnsi" w:hAnsiTheme="majorHAnsi" w:cstheme="majorHAnsi"/>
                <w:sz w:val="22"/>
              </w:rPr>
              <w:t xml:space="preserve"> Given a set of statements, express them using logical operators and prepositional logic symbols.</w:t>
            </w:r>
          </w:p>
        </w:tc>
        <w:tc>
          <w:tcPr>
            <w:tcW w:w="1701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Textbooks on AI and logic programming</w:t>
            </w:r>
          </w:p>
          <w:p w:rsidR="00F866E5" w:rsidRPr="004F6C23" w:rsidRDefault="00F866E5" w:rsidP="00BA7138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Worksheets with logic puzzles</w:t>
            </w:r>
          </w:p>
          <w:p w:rsidR="00F866E5" w:rsidRPr="004F6C23" w:rsidRDefault="00F866E5" w:rsidP="00BA7138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0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Online tutorials on logical reasoning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exercises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Precision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Logical reasoning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9&amp;10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Predicate Logic and Inferencing Types</w:t>
            </w:r>
          </w:p>
        </w:tc>
        <w:tc>
          <w:tcPr>
            <w:tcW w:w="1816" w:type="dxa"/>
          </w:tcPr>
          <w:p w:rsidR="00F866E5" w:rsidRPr="00BA7138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BA7138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Implement predicate logic to handle more complex knowledge representation.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Differentiate between single, multiple, and case-based inferencing.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Apply appropriate inferencing techniques to solve specific problems.</w:t>
            </w:r>
          </w:p>
        </w:tc>
        <w:tc>
          <w:tcPr>
            <w:tcW w:w="2126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19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Provide an Interactive Lecture on predicate logic, explaining quantifiers and complex sentence structures.</w:t>
            </w:r>
          </w:p>
          <w:p w:rsidR="00F866E5" w:rsidRPr="004F6C23" w:rsidRDefault="00F866E5" w:rsidP="00BA7138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9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Coordinate a Group Discussion on the distinctions and applications of single, multiple, and case-based inferencing.</w:t>
            </w:r>
          </w:p>
          <w:p w:rsidR="00F866E5" w:rsidRPr="004F6C23" w:rsidRDefault="00F866E5" w:rsidP="00BA7138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19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Facilitate Case Studies where trainees identify and apply suitable inferencing types to problem scenarios.</w:t>
            </w:r>
          </w:p>
        </w:tc>
        <w:tc>
          <w:tcPr>
            <w:tcW w:w="2693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Participate in the Interactive Lecture, practicing conversion of statements into predicate logic.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Engage in the Group Discussion, comparing and contrasting different inferencing methods.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Analyze Case Studies and apply chosen inferencing techniques to derive conclusions.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BA7138">
              <w:rPr>
                <w:rFonts w:asciiTheme="majorHAnsi" w:hAnsiTheme="majorHAnsi" w:cstheme="majorHAnsi"/>
                <w:sz w:val="22"/>
              </w:rPr>
              <w:t xml:space="preserve"> Analyze a simple real-world problem and outline how predicate logic and a specific inferencing type could be used to solve it.</w:t>
            </w:r>
          </w:p>
        </w:tc>
        <w:tc>
          <w:tcPr>
            <w:tcW w:w="1701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3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AI logic textbooks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3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Examples of inferencing systems</w:t>
            </w:r>
          </w:p>
          <w:p w:rsidR="00BA7138" w:rsidRDefault="00BA7138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3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Worksheets for predicate logic practice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Analytical thinking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Deductive reasoning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11&amp;12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Introduction to Machine Learning and Its Types</w:t>
            </w:r>
          </w:p>
        </w:tc>
        <w:tc>
          <w:tcPr>
            <w:tcW w:w="1816" w:type="dxa"/>
          </w:tcPr>
          <w:p w:rsidR="00F866E5" w:rsidRPr="00BA7138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BA7138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Define Machine Learning and its fundamental concepts.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Distinguish between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supervised and unsupervised machine learning.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Identify suitable Machine Learning types for different data analysis tasks.</w:t>
            </w:r>
          </w:p>
        </w:tc>
        <w:tc>
          <w:tcPr>
            <w:tcW w:w="2126" w:type="dxa"/>
          </w:tcPr>
          <w:p w:rsidR="00F866E5" w:rsidRPr="00BA7138" w:rsidRDefault="004F6C23" w:rsidP="00BA7138">
            <w:pPr>
              <w:pStyle w:val="ListParagraph"/>
              <w:numPr>
                <w:ilvl w:val="0"/>
                <w:numId w:val="2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Conduct an Interactive Lecture introducing Machine Learning, its objectives, and basic workflow.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 xml:space="preserve">Facilitate a Think-Pair-Share activity for trainees to </w:t>
            </w:r>
            <w:r w:rsidRPr="00BA7138">
              <w:rPr>
                <w:rFonts w:asciiTheme="majorHAnsi" w:hAnsiTheme="majorHAnsi" w:cstheme="majorHAnsi"/>
                <w:sz w:val="22"/>
              </w:rPr>
              <w:lastRenderedPageBreak/>
              <w:t>discuss and differentiate supervised and unsupervised learning examples.</w:t>
            </w:r>
          </w:p>
          <w:p w:rsidR="00F866E5" w:rsidRPr="004F6C23" w:rsidRDefault="00F866E5" w:rsidP="00BA7138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A7138" w:rsidRDefault="004F6C23" w:rsidP="00BA7138">
            <w:pPr>
              <w:pStyle w:val="ListParagraph"/>
              <w:numPr>
                <w:ilvl w:val="0"/>
                <w:numId w:val="2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A7138">
              <w:rPr>
                <w:rFonts w:asciiTheme="majorHAnsi" w:hAnsiTheme="majorHAnsi" w:cstheme="majorHAnsi"/>
                <w:sz w:val="22"/>
              </w:rPr>
              <w:t>Lead a Case Studies activity where trainees evaluate scenarios and determine the most appropriate ML approach.</w:t>
            </w:r>
          </w:p>
        </w:tc>
        <w:tc>
          <w:tcPr>
            <w:tcW w:w="2693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25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lastRenderedPageBreak/>
              <w:t>Participate actively in the Interactive Lecture, clarifying concepts of Machine Learning.</w:t>
            </w: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5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Engage in Think-Pair-Share, collaboratively identifying characteristics and examples of supervised and unsupervised ML.</w:t>
            </w: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5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lastRenderedPageBreak/>
              <w:t>Analyze Case Studies, proposing suitable Machine Learning types based on problem descriptions.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5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AE3A0E">
              <w:rPr>
                <w:rFonts w:asciiTheme="majorHAnsi" w:hAnsiTheme="majorHAnsi" w:cstheme="majorHAnsi"/>
                <w:sz w:val="22"/>
              </w:rPr>
              <w:t xml:space="preserve"> Give two real-world examples each for supervised and unsupervised machine learning applications, explaining why they fit each category.</w:t>
            </w:r>
          </w:p>
        </w:tc>
        <w:tc>
          <w:tcPr>
            <w:tcW w:w="1701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lastRenderedPageBreak/>
              <w:t>Machine Learning textbooks (e.g., 'Hands-On Machine Learning with Scikit-Learn, Keras, and TensorFlow')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lastRenderedPageBreak/>
              <w:t>Online articles on ML fundamentals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Handouts with ML definitions and examples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Case study analysis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Conceptual understanding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2. Application-oriented thinking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13&amp;14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Applications of Inferencing and ML</w:t>
            </w:r>
          </w:p>
        </w:tc>
        <w:tc>
          <w:tcPr>
            <w:tcW w:w="1816" w:type="dxa"/>
          </w:tcPr>
          <w:p w:rsidR="00F866E5" w:rsidRPr="00AE3A0E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AE3A0E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Deploy applications of different types of inferencing in practical scenarios.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Explain how machine learning integrates with problem-solving techniques.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Evaluate the effectiveness of various problem-solving strategies in AI contexts.</w:t>
            </w:r>
          </w:p>
        </w:tc>
        <w:tc>
          <w:tcPr>
            <w:tcW w:w="2126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Facilitate Demonstrations with Participation on deploying simple inferencing applications using a rule-based system.</w:t>
            </w:r>
          </w:p>
          <w:p w:rsidR="00F866E5" w:rsidRPr="004F6C23" w:rsidRDefault="00F866E5" w:rsidP="00AE3A0E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Coordinate a Group Discussion on how Machine Learning algorithms enhance traditional problem-solving techniques.</w:t>
            </w:r>
          </w:p>
          <w:p w:rsidR="00F866E5" w:rsidRPr="004F6C23" w:rsidRDefault="00F866E5" w:rsidP="00AE3A0E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Lead a Case Studies session where trainees analyze different problem-solving approaches and their outcomes in AI.</w:t>
            </w:r>
          </w:p>
        </w:tc>
        <w:tc>
          <w:tcPr>
            <w:tcW w:w="2693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Observe the Demonstrations with Participation and then practice deploying inferencing applications.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Engage in the Group Discussion, sharing insights on the synergy between ML and problem-solving.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Critically evaluate problem-solving strategies presented in Case Studies, discussing their strengths and weaknesses.</w:t>
            </w: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AE3A0E">
              <w:rPr>
                <w:rFonts w:asciiTheme="majorHAnsi" w:hAnsiTheme="majorHAnsi" w:cstheme="majorHAnsi"/>
                <w:sz w:val="22"/>
              </w:rPr>
              <w:t xml:space="preserve"> Given a complex decision-making problem, outline how a combination of inferencing and machine learning could be used for a solution.</w:t>
            </w:r>
          </w:p>
        </w:tc>
        <w:tc>
          <w:tcPr>
            <w:tcW w:w="1701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Python interpreter for rule-based systems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Case studies on hybrid AI systems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Articles on AI problem-solving paradigms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Innovation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Critical evaluation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3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15&amp;16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Introduction to Python for AI</w:t>
            </w:r>
          </w:p>
        </w:tc>
        <w:tc>
          <w:tcPr>
            <w:tcW w:w="1816" w:type="dxa"/>
          </w:tcPr>
          <w:p w:rsidR="00F866E5" w:rsidRPr="00AE3A0E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AE3A0E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Install Python and set up the development environment.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Apply basic Python syntax for writing simple programs.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Utilize Python's variable declaration and commenting conventions.</w:t>
            </w:r>
          </w:p>
        </w:tc>
        <w:tc>
          <w:tcPr>
            <w:tcW w:w="2126" w:type="dxa"/>
          </w:tcPr>
          <w:p w:rsidR="00F866E5" w:rsidRPr="00AE3A0E" w:rsidRDefault="004F6C23" w:rsidP="00B94B39">
            <w:pPr>
              <w:pStyle w:val="ListParagraph"/>
              <w:numPr>
                <w:ilvl w:val="0"/>
                <w:numId w:val="26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 xml:space="preserve">Guide trainees through Demonstrations with Participation for installing Python and an IDE (e.g., VS Code or </w:t>
            </w:r>
            <w:proofErr w:type="spellStart"/>
            <w:r w:rsidRPr="00AE3A0E">
              <w:rPr>
                <w:rFonts w:asciiTheme="majorHAnsi" w:hAnsiTheme="majorHAnsi" w:cstheme="majorHAnsi"/>
                <w:sz w:val="22"/>
              </w:rPr>
              <w:t>PyCharm</w:t>
            </w:r>
            <w:proofErr w:type="spellEnd"/>
            <w:r w:rsidRPr="00AE3A0E">
              <w:rPr>
                <w:rFonts w:asciiTheme="majorHAnsi" w:hAnsiTheme="majorHAnsi" w:cstheme="majorHAnsi"/>
                <w:sz w:val="22"/>
              </w:rPr>
              <w:t>).</w:t>
            </w:r>
          </w:p>
          <w:p w:rsidR="00F866E5" w:rsidRPr="00AE3A0E" w:rsidRDefault="004F6C23" w:rsidP="00B94B39">
            <w:pPr>
              <w:pStyle w:val="ListParagraph"/>
              <w:numPr>
                <w:ilvl w:val="0"/>
                <w:numId w:val="26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Conduct an Interactive Lecture on Python's basic syntax, including statements, expressions, and indentation rules.</w:t>
            </w:r>
          </w:p>
          <w:p w:rsidR="00F866E5" w:rsidRPr="00AE3A0E" w:rsidRDefault="004F6C23" w:rsidP="00B94B39">
            <w:pPr>
              <w:pStyle w:val="ListParagraph"/>
              <w:numPr>
                <w:ilvl w:val="0"/>
                <w:numId w:val="26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Facilitate a Think-Pair-Share activity for trainees to practice variable declaration and effective commenting in Python scripts.</w:t>
            </w:r>
          </w:p>
        </w:tc>
        <w:tc>
          <w:tcPr>
            <w:tcW w:w="2693" w:type="dxa"/>
          </w:tcPr>
          <w:p w:rsidR="00F866E5" w:rsidRPr="00AE3A0E" w:rsidRDefault="004F6C23" w:rsidP="00AE3A0E">
            <w:pPr>
              <w:pStyle w:val="ListParagraph"/>
              <w:numPr>
                <w:ilvl w:val="1"/>
                <w:numId w:val="30"/>
              </w:numPr>
              <w:ind w:left="74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Follow Demonstrations with Participation, installing Python and their chosen IDE on their machines.</w:t>
            </w:r>
          </w:p>
          <w:p w:rsidR="00F866E5" w:rsidRPr="004F6C23" w:rsidRDefault="00F866E5" w:rsidP="00AE3A0E">
            <w:pPr>
              <w:ind w:left="74"/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1"/>
                <w:numId w:val="30"/>
              </w:numPr>
              <w:ind w:left="74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Participate in the Interactive Lecture, writing and executing simple Python code snippets.</w:t>
            </w:r>
          </w:p>
          <w:p w:rsidR="00F866E5" w:rsidRPr="004F6C23" w:rsidRDefault="00F866E5" w:rsidP="00AE3A0E">
            <w:pPr>
              <w:ind w:left="74"/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1"/>
                <w:numId w:val="30"/>
              </w:numPr>
              <w:ind w:left="74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Engage in Think-Pair-Share, collaboratively applying variable declaration and commenting best practices to code examples.</w:t>
            </w: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30"/>
              </w:numPr>
              <w:ind w:left="74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AE3A0E">
              <w:rPr>
                <w:rFonts w:asciiTheme="majorHAnsi" w:hAnsiTheme="majorHAnsi" w:cstheme="majorHAnsi"/>
                <w:sz w:val="22"/>
              </w:rPr>
              <w:t xml:space="preserve"> Write a simple Python program that takes user input, stores it in a variable, and prints a greeting message with comments.</w:t>
            </w:r>
          </w:p>
        </w:tc>
        <w:tc>
          <w:tcPr>
            <w:tcW w:w="1701" w:type="dxa"/>
          </w:tcPr>
          <w:p w:rsidR="00F866E5" w:rsidRPr="00AE3A0E" w:rsidRDefault="004F6C23" w:rsidP="00AE3A0E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Python official documentation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Online Python tutorials (e.g., Real Python, Codecademy)</w:t>
            </w:r>
          </w:p>
          <w:p w:rsidR="00F866E5" w:rsidRPr="004F6C23" w:rsidRDefault="00F866E5" w:rsidP="00AE3A0E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AE3A0E" w:rsidRDefault="004F6C23" w:rsidP="00AE3A0E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AE3A0E">
              <w:rPr>
                <w:rFonts w:asciiTheme="majorHAnsi" w:hAnsiTheme="majorHAnsi" w:cstheme="majorHAnsi"/>
                <w:sz w:val="22"/>
              </w:rPr>
              <w:t>Computers with internet access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 (installation, basic code)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Attention to detail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Persistence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17&amp;18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Written CAT 1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N/A</w:t>
            </w:r>
          </w:p>
        </w:tc>
        <w:tc>
          <w:tcPr>
            <w:tcW w:w="2126" w:type="dxa"/>
          </w:tcPr>
          <w:p w:rsidR="00F866E5" w:rsidRPr="00B94B39" w:rsidRDefault="004F6C23" w:rsidP="00B74D2D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Administer the Continuous Assessment Test (CAT).</w:t>
            </w:r>
          </w:p>
          <w:p w:rsidR="00F866E5" w:rsidRPr="00B94B39" w:rsidRDefault="004F6C23" w:rsidP="00B74D2D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Invigilate the examination, ensuring adherence to test procedures.</w:t>
            </w:r>
          </w:p>
          <w:p w:rsidR="00F866E5" w:rsidRPr="00B94B39" w:rsidRDefault="004F6C23" w:rsidP="00B74D2D">
            <w:pPr>
              <w:pStyle w:val="ListParagraph"/>
              <w:numPr>
                <w:ilvl w:val="0"/>
                <w:numId w:val="26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Provide necessary clarifications regarding test instructions.</w:t>
            </w:r>
          </w:p>
        </w:tc>
        <w:tc>
          <w:tcPr>
            <w:tcW w:w="2693" w:type="dxa"/>
          </w:tcPr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Attempt the Continuous Assessment Test (CAT) as per instructions.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Seek clarifications from the invigilator when needed.</w:t>
            </w: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Adhere to examination regulations and time limits.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B94B39">
              <w:rPr>
                <w:rFonts w:asciiTheme="majorHAnsi" w:hAnsiTheme="majorHAnsi" w:cstheme="majorHAnsi"/>
                <w:sz w:val="22"/>
              </w:rPr>
              <w:t xml:space="preserve"> N/A</w:t>
            </w:r>
          </w:p>
        </w:tc>
        <w:tc>
          <w:tcPr>
            <w:tcW w:w="1701" w:type="dxa"/>
          </w:tcPr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CAT question paper</w:t>
            </w:r>
          </w:p>
          <w:p w:rsidR="00F866E5" w:rsidRPr="004F6C23" w:rsidRDefault="00F866E5" w:rsidP="00B94B39">
            <w:pPr>
              <w:ind w:left="170"/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Answer sheets</w:t>
            </w:r>
          </w:p>
          <w:p w:rsidR="00F866E5" w:rsidRPr="004F6C23" w:rsidRDefault="00F866E5" w:rsidP="00B94B39">
            <w:pPr>
              <w:ind w:left="170"/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0"/>
              </w:numPr>
              <w:ind w:left="170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Examination regulations handout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Written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Honesty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Integrity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4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19&amp;20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Python Data Types</w:t>
            </w:r>
          </w:p>
        </w:tc>
        <w:tc>
          <w:tcPr>
            <w:tcW w:w="1816" w:type="dxa"/>
          </w:tcPr>
          <w:p w:rsidR="00F866E5" w:rsidRPr="00B94B39" w:rsidRDefault="004F6C23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B94B39">
              <w:rPr>
                <w:rFonts w:asciiTheme="majorHAnsi" w:hAnsiTheme="majorHAnsi" w:cstheme="majorHAnsi"/>
                <w:b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Identify and utilize various Python data types including integers, floats, and strings.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Manipulate collection data types such as lists, tuples, and sets.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Apply dictionary data type for key-value pair storage and retrieval.</w:t>
            </w:r>
          </w:p>
        </w:tc>
        <w:tc>
          <w:tcPr>
            <w:tcW w:w="2126" w:type="dxa"/>
          </w:tcPr>
          <w:p w:rsidR="00F866E5" w:rsidRPr="003F31D7" w:rsidRDefault="004F6C23" w:rsidP="003F31D7">
            <w:pPr>
              <w:pStyle w:val="ListParagraph"/>
              <w:numPr>
                <w:ilvl w:val="0"/>
                <w:numId w:val="3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Conduct an Interactive Lecture on fundamental data types (</w:t>
            </w:r>
            <w:proofErr w:type="spellStart"/>
            <w:r w:rsidRPr="003F31D7">
              <w:rPr>
                <w:rFonts w:asciiTheme="majorHAnsi" w:hAnsiTheme="majorHAnsi" w:cstheme="majorHAnsi"/>
                <w:sz w:val="22"/>
              </w:rPr>
              <w:t>int</w:t>
            </w:r>
            <w:proofErr w:type="spellEnd"/>
            <w:r w:rsidRPr="003F31D7">
              <w:rPr>
                <w:rFonts w:asciiTheme="majorHAnsi" w:hAnsiTheme="majorHAnsi" w:cstheme="majorHAnsi"/>
                <w:sz w:val="22"/>
              </w:rPr>
              <w:t>, float, string) with coding demonstrations.</w:t>
            </w:r>
          </w:p>
          <w:p w:rsidR="00F866E5" w:rsidRPr="004F6C23" w:rsidRDefault="00F866E5" w:rsidP="003F31D7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3F31D7" w:rsidRDefault="004F6C23" w:rsidP="003F31D7">
            <w:pPr>
              <w:pStyle w:val="ListParagraph"/>
              <w:numPr>
                <w:ilvl w:val="0"/>
                <w:numId w:val="3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Facilitate Demonstrations with Participation on creating and modifying lists, tuples, and sets, showing common operations.</w:t>
            </w:r>
          </w:p>
          <w:p w:rsidR="00F866E5" w:rsidRPr="004F6C23" w:rsidRDefault="00F866E5" w:rsidP="003F31D7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3F31D7" w:rsidRDefault="004F6C23" w:rsidP="003F31D7">
            <w:pPr>
              <w:pStyle w:val="ListParagraph"/>
              <w:numPr>
                <w:ilvl w:val="0"/>
                <w:numId w:val="34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Coordinate a 'Hot Potato' activity where trainees quickly solve problems involving dictionary creation and access.</w:t>
            </w:r>
          </w:p>
        </w:tc>
        <w:tc>
          <w:tcPr>
            <w:tcW w:w="2693" w:type="dxa"/>
          </w:tcPr>
          <w:p w:rsidR="00F866E5" w:rsidRPr="003F31D7" w:rsidRDefault="004F6C23" w:rsidP="003F31D7">
            <w:pPr>
              <w:pStyle w:val="ListParagraph"/>
              <w:numPr>
                <w:ilvl w:val="0"/>
                <w:numId w:val="33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Engage with the Interactive Lecture, executing code examples to understand basic data types.</w:t>
            </w:r>
          </w:p>
          <w:p w:rsidR="00F866E5" w:rsidRPr="004F6C23" w:rsidRDefault="00F866E5" w:rsidP="003F31D7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3F31D7" w:rsidRDefault="004F6C23" w:rsidP="003F31D7">
            <w:pPr>
              <w:pStyle w:val="ListParagraph"/>
              <w:numPr>
                <w:ilvl w:val="0"/>
                <w:numId w:val="33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Follow Demonstrations with Participation, practicing operations on lists, tuples, and sets.</w:t>
            </w:r>
          </w:p>
          <w:p w:rsidR="00F866E5" w:rsidRPr="004F6C23" w:rsidRDefault="00F866E5" w:rsidP="003F31D7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3F31D7" w:rsidRDefault="004F6C23" w:rsidP="003F31D7">
            <w:pPr>
              <w:pStyle w:val="ListParagraph"/>
              <w:numPr>
                <w:ilvl w:val="0"/>
                <w:numId w:val="33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sz w:val="22"/>
              </w:rPr>
              <w:t>Participate in the 'Hot Potato' activity, quickly solving given problems related to dictionaries.</w:t>
            </w:r>
          </w:p>
          <w:p w:rsidR="00F866E5" w:rsidRPr="004F6C23" w:rsidRDefault="00F866E5" w:rsidP="003F31D7">
            <w:pPr>
              <w:ind w:left="34" w:hanging="142"/>
              <w:rPr>
                <w:rFonts w:asciiTheme="majorHAnsi" w:hAnsiTheme="majorHAnsi" w:cstheme="majorHAnsi"/>
                <w:sz w:val="22"/>
              </w:rPr>
            </w:pPr>
          </w:p>
          <w:p w:rsidR="00F866E5" w:rsidRPr="003F31D7" w:rsidRDefault="004F6C23" w:rsidP="003F31D7">
            <w:pPr>
              <w:pStyle w:val="ListParagraph"/>
              <w:numPr>
                <w:ilvl w:val="0"/>
                <w:numId w:val="33"/>
              </w:numPr>
              <w:ind w:left="34" w:hanging="142"/>
              <w:rPr>
                <w:rFonts w:asciiTheme="majorHAnsi" w:hAnsiTheme="majorHAnsi" w:cstheme="majorHAnsi"/>
                <w:sz w:val="22"/>
              </w:rPr>
            </w:pPr>
            <w:r w:rsidRPr="003F31D7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3F31D7">
              <w:rPr>
                <w:rFonts w:asciiTheme="majorHAnsi" w:hAnsiTheme="majorHAnsi" w:cstheme="majorHAnsi"/>
                <w:sz w:val="22"/>
              </w:rPr>
              <w:t xml:space="preserve"> Write a Python program that uses at least one example of an integer, float, string, list, tuple, set, and dictionary.</w:t>
            </w:r>
          </w:p>
        </w:tc>
        <w:tc>
          <w:tcPr>
            <w:tcW w:w="1701" w:type="dxa"/>
          </w:tcPr>
          <w:p w:rsidR="00F866E5" w:rsidRPr="00B94B39" w:rsidRDefault="004F6C23" w:rsidP="00B94B39">
            <w:pPr>
              <w:pStyle w:val="ListParagraph"/>
              <w:numPr>
                <w:ilvl w:val="0"/>
                <w:numId w:val="3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Python documentation on built-in types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Online Python practice platforms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2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Interactive Python interpreter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exercises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Precision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Attention to detail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21&amp;22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Control Structures in Python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Implement selection statements (if-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elif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-else) for conditional logic.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Apply looping constructs (for, while) to iterate over sequences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and conditions.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Combine different control structures to solve algorithmic problems.</w:t>
            </w:r>
          </w:p>
        </w:tc>
        <w:tc>
          <w:tcPr>
            <w:tcW w:w="2126" w:type="dxa"/>
          </w:tcPr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lastRenderedPageBreak/>
              <w:t>Conduct an Interactive Lecture on 'if-</w:t>
            </w:r>
            <w:proofErr w:type="spellStart"/>
            <w:r w:rsidRPr="00B94B39">
              <w:rPr>
                <w:rFonts w:asciiTheme="majorHAnsi" w:hAnsiTheme="majorHAnsi" w:cstheme="majorHAnsi"/>
                <w:sz w:val="22"/>
              </w:rPr>
              <w:t>elif</w:t>
            </w:r>
            <w:proofErr w:type="spellEnd"/>
            <w:r w:rsidRPr="00B94B39">
              <w:rPr>
                <w:rFonts w:asciiTheme="majorHAnsi" w:hAnsiTheme="majorHAnsi" w:cstheme="majorHAnsi"/>
                <w:sz w:val="22"/>
              </w:rPr>
              <w:t>-else' statements, explaining syntax and logical flow.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 xml:space="preserve">Facilitate Demonstrations with Participation for implementing 'for' and 'while' loops, including </w:t>
            </w:r>
            <w:r w:rsidRPr="00B94B39">
              <w:rPr>
                <w:rFonts w:asciiTheme="majorHAnsi" w:hAnsiTheme="majorHAnsi" w:cstheme="majorHAnsi"/>
                <w:sz w:val="22"/>
              </w:rPr>
              <w:lastRenderedPageBreak/>
              <w:t>nested loops.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Lead a Group Discussions where trainees collaboratively design algorithms using various control structures for specific problems.</w:t>
            </w:r>
          </w:p>
        </w:tc>
        <w:tc>
          <w:tcPr>
            <w:tcW w:w="2693" w:type="dxa"/>
          </w:tcPr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lastRenderedPageBreak/>
              <w:t>Participate in the Interactive Lecture, writing simple conditional programs.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>Observe Demonstrations with Participation and then practice implementing 'for' and 'while' loops in their code.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sz w:val="22"/>
              </w:rPr>
              <w:t xml:space="preserve">Engage in Group Discussions, contributing </w:t>
            </w:r>
            <w:r w:rsidRPr="00B94B39">
              <w:rPr>
                <w:rFonts w:asciiTheme="majorHAnsi" w:hAnsiTheme="majorHAnsi" w:cstheme="majorHAnsi"/>
                <w:sz w:val="22"/>
              </w:rPr>
              <w:lastRenderedPageBreak/>
              <w:t>to algorithm design and logic flow for given problems.</w:t>
            </w:r>
          </w:p>
          <w:p w:rsidR="00F866E5" w:rsidRPr="004F6C23" w:rsidRDefault="00F866E5" w:rsidP="00B94B39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B94B39" w:rsidRDefault="004F6C23" w:rsidP="00B94B39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B94B39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B94B39">
              <w:rPr>
                <w:rFonts w:asciiTheme="majorHAnsi" w:hAnsiTheme="majorHAnsi" w:cstheme="majorHAnsi"/>
                <w:sz w:val="22"/>
              </w:rPr>
              <w:t xml:space="preserve"> Write a Python program that takes a number as input and uses control structures to determine if it's prime or not.</w:t>
            </w:r>
          </w:p>
        </w:tc>
        <w:tc>
          <w:tcPr>
            <w:tcW w:w="1701" w:type="dxa"/>
          </w:tcPr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lastRenderedPageBreak/>
              <w:t>Python programming textbooks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Online coding challenges on control flow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IDE with debugger features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Problem-solving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Algorithmic thinking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23&amp;24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Functions in Python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Develop and utilize user-defined functions in Python.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Apply built-in functions to perform common tasks efficiently.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Understand and implement lambda functions for concise operations.</w:t>
            </w:r>
          </w:p>
        </w:tc>
        <w:tc>
          <w:tcPr>
            <w:tcW w:w="2126" w:type="dxa"/>
          </w:tcPr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Conduct an Interactive Lecture on defining and calling user-defined functions, including parameters and return values.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 xml:space="preserve">Facilitate Demonstrations with Participation on using various built-in Python functions (e.g., </w:t>
            </w:r>
            <w:proofErr w:type="spellStart"/>
            <w:proofErr w:type="gramStart"/>
            <w:r w:rsidRPr="006A16AB">
              <w:rPr>
                <w:rFonts w:asciiTheme="majorHAnsi" w:hAnsiTheme="majorHAnsi" w:cstheme="majorHAnsi"/>
                <w:sz w:val="22"/>
              </w:rPr>
              <w:t>len</w:t>
            </w:r>
            <w:proofErr w:type="spellEnd"/>
            <w:r w:rsidRPr="006A16AB">
              <w:rPr>
                <w:rFonts w:asciiTheme="majorHAnsi" w:hAnsiTheme="majorHAnsi" w:cstheme="majorHAnsi"/>
                <w:sz w:val="22"/>
              </w:rPr>
              <w:t>(</w:t>
            </w:r>
            <w:proofErr w:type="gramEnd"/>
            <w:r w:rsidRPr="006A16AB">
              <w:rPr>
                <w:rFonts w:asciiTheme="majorHAnsi" w:hAnsiTheme="majorHAnsi" w:cstheme="majorHAnsi"/>
                <w:sz w:val="22"/>
              </w:rPr>
              <w:t>), print(), input(), type()).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Lead a Quiz Games activity focusing on the creation and application of lambda functions for simple tasks.</w:t>
            </w:r>
          </w:p>
        </w:tc>
        <w:tc>
          <w:tcPr>
            <w:tcW w:w="2693" w:type="dxa"/>
          </w:tcPr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Participate in the Interactive Lecture, writing and experimenting with their own user-defined functions.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Observe Demonstrations with Participation and then practice integrating built-in functions into their code.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Engage in Quiz Games, competitively solving problems requiring lambda function implementation.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6A16AB">
              <w:rPr>
                <w:rFonts w:asciiTheme="majorHAnsi" w:hAnsiTheme="majorHAnsi" w:cstheme="majorHAnsi"/>
                <w:sz w:val="22"/>
              </w:rPr>
              <w:t xml:space="preserve"> Create a Python module with at least three user-defined functions, and demonstrate their use in a separate script.</w:t>
            </w:r>
          </w:p>
          <w:p w:rsidR="006A16AB" w:rsidRPr="006A16AB" w:rsidRDefault="006A16AB" w:rsidP="006A16AB">
            <w:pPr>
              <w:pStyle w:val="ListParagraph"/>
              <w:rPr>
                <w:rFonts w:asciiTheme="majorHAnsi" w:hAnsiTheme="majorHAnsi" w:cstheme="majorHAnsi"/>
                <w:sz w:val="22"/>
              </w:rPr>
            </w:pPr>
          </w:p>
          <w:p w:rsidR="006A16AB" w:rsidRPr="006A16AB" w:rsidRDefault="006A16AB" w:rsidP="006A16AB">
            <w:pPr>
              <w:pStyle w:val="ListParagraph"/>
              <w:ind w:left="62" w:firstLine="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701" w:type="dxa"/>
          </w:tcPr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Python documentation on functions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Examples of good function design</w:t>
            </w:r>
          </w:p>
          <w:p w:rsidR="00F866E5" w:rsidRPr="004F6C23" w:rsidRDefault="00F866E5" w:rsidP="006A16AB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6A16AB" w:rsidRDefault="004F6C23" w:rsidP="006A16AB">
            <w:pPr>
              <w:pStyle w:val="ListParagraph"/>
              <w:numPr>
                <w:ilvl w:val="0"/>
                <w:numId w:val="31"/>
              </w:numPr>
              <w:ind w:left="62" w:hanging="170"/>
              <w:rPr>
                <w:rFonts w:asciiTheme="majorHAnsi" w:hAnsiTheme="majorHAnsi" w:cstheme="majorHAnsi"/>
                <w:sz w:val="22"/>
              </w:rPr>
            </w:pPr>
            <w:r w:rsidRPr="006A16AB">
              <w:rPr>
                <w:rFonts w:asciiTheme="majorHAnsi" w:hAnsiTheme="majorHAnsi" w:cstheme="majorHAnsi"/>
                <w:sz w:val="22"/>
              </w:rPr>
              <w:t>Online resources for built-in functions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Quiz game performance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Modularity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Efficiency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5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25&amp;26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Object-Oriented Python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Create classes and objects in Python following Object-Oriented Programming (OOP) principles.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Define and utilize class variables and instance variables effectively.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Implement class methods and instance methods to encapsulate behavior.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Conduct an Interactive Lecture introducing OOP concepts in Python, focusing on classes and objects.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Demonstrations with Participation on defining class variables, instance variables, and the 'self' keyword.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Case Studies activity where trainees design simple classes and methods to model real-world entities.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the Interactive Lecture, writing simple Python classes and creating objects.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Observe Demonstrations with Participation and then practice differentiating and applying class and instance variables.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Analyze Case Studies and work to implement class and instance methods for practical scenarios.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Design a Python class representing a 'Book' with attributes like title, author, and ISBN, and methods to display book information.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Python OOP tutorials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Examples of good class design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resources on object-oriented programming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Case study solution review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Abstraction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Structured thinking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27&amp;28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Introduction to Scientific Modules: Pandas and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Install and import the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library for numerical operations.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Utilize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arrays for efficient array manipulation and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computation.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Install and import the Pandas library for data manipulation and analysis.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Guide trainees through Demonstrations with Participation for installing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and performing basic array operations.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Conduct an Interactive Lecture on the advantages of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arrays over Python lists for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scientific computing.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Facilitate a 'Give One Take One' activity where trainees share and learn different Pandas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DataFrame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creation and selection techniques.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Follow Demonstrations with Participation, installing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and practicing array creation and indexing.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Participate in the Interactive Lecture, engaging in discussions on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NumPy's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efficiency.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Engage in 'Give One Take One' by demonstrating one Pandas technique and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learning another from a peer.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Create a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array with random numbers and perform basic statistical operations (mean, median).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official documentation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Pandas official documentation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Jupyter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Notebook environment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Data orientation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Efficiency focus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29&amp;30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Data Manipulation with Pandas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Perform data loading and initial exploration using Pandas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DataFrames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Clean and preprocess data using Pandas functionalities.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Apply basic data aggregation and filtering techniques with Pandas.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Conduct Demonstrations with Participation on loading various data formats (CSV, Excel) into Pandas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DataFrames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and basic exploration.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a Think-Pair-Share activity for trainees to discuss and implement data cleaning techniques (e.g., handling missing values, duplicates).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Case Studies session where trainees use Pandas to aggregate and filter data to answer specific questions.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Observe Demonstrations with Participation and then practice loading data and performing initial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DataFrame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inspection.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Think-Pair-Share, collaboratively applying data cleaning methods to a given dataset.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Analyze Case Studies and apply Pandas aggregation and filtering techniques to extract insights.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Given a small CSV dataset, load it into a Pandas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DataFrame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, clean any missing values, and calculate the average of a specific column.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Pandas documentation and tutorials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Sample CSV datasets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Jupyter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Notebook environment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Case study solution review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Data integrity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Problem-solving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31&amp;32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Data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Visualization with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and Application Creation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By the end of the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Install and import the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library for data visualization.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Create various types of plots (e.g., line, bar, scatter) to represent data.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Develop simple applications that integrate scientific modules for data analysis and visualization.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Conduct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Demonstrations with Participation on installing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and generating basic plots.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a 'Round Robin' activity where trainees present different types of plots they created from a given dataset.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Coordinate a Group Discussions for trainees to design and outline a simple application integrating Pandas,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, and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Observe Demonstrations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with Participation and then practice creating line, bar, and scatter plots using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the 'Round Robin' activity, showcasing their plots and explaining their interpretations.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Group Discussions, contributing to the design and conceptualization of a data analysis application.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Using a dataset, create a Python script that loads data with Pandas, performs a calculation with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NumPy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, and visualizes the result with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Matplotlib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official documentation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Sample datasets for visualization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Integrated development environment (IDE)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Knowledge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presentation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Creativity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Integration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33&amp;34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Introduction to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Understand the purpose and core functionalities of the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library.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Describe the general workflow for building machine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learning models using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c. Load and prepare datasets for model training within the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ecosystem.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Conduct an Interactive Lecture introducing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Learn, its modules, and common ML tasks it addresses.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Facilitate a 'KWL' (Know, Want to Know, Learned) activity on the general steps of a machine learning workflow using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Kit Learn.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Lead Demonstrations with Participation on loading built-in datasets and basic data preprocessing steps with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utilities.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Participate in the Interactive Lecture, asking questions about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-Kit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Learn's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capabilities.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the 'KWL' activity, outlining their current knowledge, questions, and new insights into the ML workflow.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Observe Demonstrations with Participation and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then practice loading and preparing datasets for an ML task.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Explore the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documentation and identify three common machine learning algorithms supported by the library.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official documentation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Machine Learning textbooks with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examples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Jupyter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Notebook environment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Exploration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Methodical approach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35&amp;36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Written CAT 2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N/A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Administer the Continuous Assessment Test (CAT).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Invigilate the examination, ensuring adherence to test procedures.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Provide necessary clarifications regarding test instructions.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Attempt the Continuous Assessment Test (CAT) as per instructions.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Seek clarifications from the invigilator when needed.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Adhere to examination regulations and time limits.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N/A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CAT question paper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Answer sheets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Examination regulations handout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Written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Honesty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Integrity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7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37&amp;38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Machine Learning with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: Theory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Explain the underlying mathematical principles of the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(KNN) algorithm.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Describe how KNN makes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predictions for classification and regression tasks.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Identify the advantages and disadvantages of using KNN for various datasets.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Conduct an Interactive Lecture on the mathematical concepts (e.g., distance metrics) behind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Facilitate a Think-Pair-Share activity for trainees to discuss how KNN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classifies new data points based on its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Group Discussion on the pros and cons of KNN, considering factors like computational cost and sensitivity to scale.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Participate in the Interactive Lecture, engaging with explanations of KNN's mathematical foundation.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Think-Pair-Share, collaboratively describing the prediction mechanism of KNN.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Contribute to the Group Discussion, articulating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insights on when to use or avoid the KNN algorithm.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Explain, in your own words, how the 'K' parameter influences the behavior of the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algorithm.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Machine Learning textbooks (e.g., 'Introduction to Machine Learning with Python')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tutorials explaining KNN visually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Whiteboard for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mathematical derivations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Conceptual understanding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Critical thinking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7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39&amp;40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Machine Learning with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: Practical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a. Implement the K-Nearest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Neighbours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algorithm using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Evaluate the performance of a KNN model using appropriate metrics.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c. Tune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hyperparameters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(e.g., 'k' value) to optimize KNN model performance.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Provide Demonstrations with Participation on implementing KNN for a classification task using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a 'Peer Teaching' activity where trainees demonstrate evaluating KNN models using accuracy, precision, and recall.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Case Studies session where trainees experiment with different 'k' values and analyze their impact on model performance.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Observe Demonstrations with Participation and then practice building and training a KNN model on a sample dataset.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'Peer Teaching' by presenting their model evaluation process and learning from others.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Analyze Case Studies, tuning the 'k' parameter and observing the resulting changes in model performance metrics.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Implement a KNN model on a new dataset, evaluate its performance, and present your findings.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-Kit Learn documentation for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KNeighborsClassifier</w:t>
            </w:r>
            <w:proofErr w:type="spellEnd"/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Sample datasets (e.g., Iris dataset)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Jupyter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 xml:space="preserve"> Notebook environment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Peer teaching performance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Experimentation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Optimization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7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41&amp;42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Machine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Learning with Naïve Bayes Algorithm: Theory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By the end of the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Explain the mathematical foundations and Bayes' theorem behind the Naïve Bayes algorithm.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Describe how Naïve Bayes makes predictions based on conditional probabilities.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Identify suitable use cases for the Naïve Bayes algorithm, especially in text classification.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Conduct an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Interactive Lecture explaining Bayes' theorem and its 'naïve' assumption in the context of Naïve Bayes.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a Think-Pair-Share activity for trainees to discuss how Naïve Bayes calculates probabilities for prediction.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Group Discussion on typical applications of Naïve Bayes, such as spam detection and sentiment analysis.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Participate in the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Interactive Lecture, asking questions to understand the probabilistic nature of Naïve Bayes.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Think-Pair-Share, collaboratively articulating the prediction process of the Naïve Bayes algorithm.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Contribute to the Group Discussion, providing examples and scenarios where Naïve Bayes would be effective.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Research and explain the 'naïve' assumption in the Naïve Bayes algorithm and its implications.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Machine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Learning textbooks (e.g., 'Pattern Recognition and Machine Learning')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resources explaining Bayes' theorem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Examples of Naïve Bayes in action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Knowledge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Probabilistic thinking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Domain awareness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8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43&amp;44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Machine Learning with Naïve Bayes Algorithm: Practical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Implement the Naïve Bayes algorithm using Sci-Kit Learn for classification tasks.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Evaluate the performance of a Naïve Bayes model using appropriate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metrics.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Interpret the results of a Naïve Bayes model in the context of the problem.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Provide Demonstrations with Participation on implementing Naïve Bayes for a text classification problem (e.g., spam detection) using Sci-Kit Learn.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Facilitate a 'Round Robin' activity where trainees present their Naïve Bayes model's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performance metrics and discuss their significance.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Case Studies session where trainees apply Naïve Bayes to a new dataset and interpret its predictions and feature importance.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Observe Demonstrations with Participation and then practice building and training a Naïve Bayes model on a given dataset.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the 'Round Robin' activity, presenting and discussing their model's evaluation metrics.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Analyze Case Studies, interpreting the output of their Naïve Bayes model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and explaining its decision-making process.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Implement a Naïve Bayes classifier on a sentiment analysis dataset, evaluate its accuracy, and discuss its limitations.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documentation for Naive Bayes classifiers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Text classification datasets (e.g., movie reviews)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Jupyter Notebook environment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Case study interpretation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Practical application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Result interpretation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8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45&amp;46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Advanced ML Concepts and Model Evaluation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Understand advanced concepts such as cross-validation and overfitting/underfitting.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Apply techniques for model selection and hyperparameter tuning.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Discuss ethical considerations in the deployment and use of machine learning models.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Conduct an Interactive Lecture on advanced ML concepts like cross-validation and the bias-variance trade-off.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Demonstrations with Participation on using GridSearchCV or RandomizedSearchCV for hyperparameter tuning.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Group Discussions on the ethical implications of ML models, including fairness, bias, and transparency.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the Interactive Lecture, asking clarifying questions about complex ML evaluation metrics.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Observe Demonstrations with Participation and then practice hyperparameter tuning on a chosen model.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Group Discussions, contributing insights and potential solutions for ethical challenges in ML.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Select an existing ML model (e.g., for loan applications) and describe potential biases it might exhibit and how they could be mitigated.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</w:t>
            </w:r>
            <w:proofErr w:type="spellStart"/>
            <w:r w:rsidRPr="004F6C23">
              <w:rPr>
                <w:rFonts w:asciiTheme="majorHAnsi" w:hAnsiTheme="majorHAnsi" w:cstheme="majorHAnsi"/>
                <w:sz w:val="22"/>
              </w:rPr>
              <w:t>Sci</w:t>
            </w:r>
            <w:proofErr w:type="spellEnd"/>
            <w:r w:rsidRPr="004F6C23">
              <w:rPr>
                <w:rFonts w:asciiTheme="majorHAnsi" w:hAnsiTheme="majorHAnsi" w:cstheme="majorHAnsi"/>
                <w:sz w:val="22"/>
              </w:rPr>
              <w:t>-Kit Learn documentation on model selection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Articles on AI ethics and bias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courses on advanced ML topics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Group discussion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Critical analysis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Ethical responsibility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8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47&amp;48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AI Project Work/Case Study Application I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Formulate a real-world problem as a machine learning task.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Select appropriate data collection and preprocessing strategies for a given project.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Begin implementing a chosen machine learning algorithm to address the problem.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Group Discussions to help trainees define their AI project scope and problem statement.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Guide trainees with a 'Q&amp;A Sessions' on choosing suitable datasets and preprocessing techniques.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Provide 'Peer Teaching' support as trainees start implementing their chosen ML models, offering guidance and feedback.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Group Discussions, refining their project ideas and formulating clear problem statements.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'Q&amp;A Sessions', asking questions about data handling and model selection for their projects.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Begin implementing their machine learning algorithms, seeking and providing peer assistance as needed.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Submit a detailed proposal for your AI project, including problem statement, data sources, and chosen ML approach.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datasets (e.g., Kaggle)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Project guidelines and rubrics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Instructor support and feedback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Project proposal review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Initiative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Collaboration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49&amp;50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AI Project Work/Case Study Application II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Refine their machine learning model implementation based on feedback and initial results.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Evaluate the performance of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their implemented AI solution.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Prepare a preliminary presentation of their project progress and findings.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Conduct 'Crowdsourcing' for common challenges encountered during project implementation, fostering shared problem-solving.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Facilitate a 'Gallery Walk' where trainees display their project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progress and receive peer feedback on model performance.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Provide individual 'Q&amp;A Sessions' for project-specific guidance and addressing implementation issues.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Participate in 'Crowdsourcing', sharing challenges and suggesting solutions for project implementation.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the 'Gallery Walk', presenting their project's current state and providing constructive feedback to peers.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Utilize individual 'Q&amp;A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Sessions' to seek tailored advice for their specific project hurdles.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Present a preliminary project report, including methodology, initial results, and a plan for further improvements.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Project documentation templates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Peer feedback forms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Instructor guidance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Project progress review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Peer feedback analysis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Adaptability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Critical reflection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51&amp;52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Review of AI Fundamentals and Problem Solving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4F6C23">
              <w:rPr>
                <w:rFonts w:asciiTheme="majorHAnsi" w:hAnsiTheme="majorHAnsi" w:cstheme="majorHAnsi"/>
                <w:sz w:val="22"/>
              </w:rPr>
              <w:t>a</w:t>
            </w:r>
            <w:proofErr w:type="gramEnd"/>
            <w:r w:rsidRPr="004F6C23">
              <w:rPr>
                <w:rFonts w:asciiTheme="majorHAnsi" w:hAnsiTheme="majorHAnsi" w:cstheme="majorHAnsi"/>
                <w:sz w:val="22"/>
              </w:rPr>
              <w:t>. Consolidate understanding of fundamental AI concepts, history, and applications.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Reinforce knowledge of intelligent agents and their design principles.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Review problem-solving techniques, including logical operators, predicate logic, and inferencing.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Conduct a 'Quiz Games' session covering key AI definitions, historical facts, and application types.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a 'Concept Mapping' activity for trainees to visually connect intelligent agents with their functionalities and real-life examples.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'Hot Potato' activity where trainees quickly solve problems involving logical operators, predicate logic, and inferencing types.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the 'Quiz Games' to test and reinforce their knowledge of AI fundamentals.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Create a 'Concept Map' illustrating the relationships between different intelligent agent types and their applications.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the 'Hot Potato' activity, quickly solving and explaining their approach to logic and inferencing problems.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Review all notes and materials from Week 1-3 to prepare for the final assessment.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Consolidated review notes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Whiteboard for concept mapping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Short quizzes for knowledge check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Quiz game performance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Concept map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Recall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Synthesis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53&amp;54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Review of Python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Environment and AI Programs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By the end of the session, the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4F6C23">
              <w:rPr>
                <w:rFonts w:asciiTheme="majorHAnsi" w:hAnsiTheme="majorHAnsi" w:cstheme="majorHAnsi"/>
                <w:sz w:val="22"/>
              </w:rPr>
              <w:t>a</w:t>
            </w:r>
            <w:proofErr w:type="gramEnd"/>
            <w:r w:rsidRPr="004F6C23">
              <w:rPr>
                <w:rFonts w:asciiTheme="majorHAnsi" w:hAnsiTheme="majorHAnsi" w:cstheme="majorHAnsi"/>
                <w:sz w:val="22"/>
              </w:rPr>
              <w:t>. Consolidate understanding of Python programming environment setup and syntax.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Reinforce knowledge of Python data types, control structures, functions, and OOP.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Review the implementation of AI programs using Sci-Kit Learn, KNN, and Naïve Bayes.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Conduct a 'Quiz Games' session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focusing on Python syntax, data types, and control structures.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'Demonstrations with Participation' to review Python functions, OOP concepts, and scientific modules.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'Case Studies' where trainees identify and correct errors in provided Python AI code snippets (KNN, Naïve Bayes).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Participate in the 'Quiz Games' to test and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reinforce their Python programming knowledge.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Observe 'Demonstrations with Participation' and then practice implementing reviewed Python features.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Analyze 'Case Studies', debugging and improving given AI program code for KNN and Naïve Bayes.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Review all notes and materials from Week 4-8 to prepare for the final assessment.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 xml:space="preserve">- Python code examples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(correct and buggy)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Consolidated Python and ML notes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Online Python practice platforms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1. Quiz game performance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Practical assessment (debugging)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Accuracy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Problem-solving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55&amp;56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Comprehensive Revision and Q&amp;A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Clarify any lingering doubts regarding all covered topics in AI concepts and Python programming.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b. Integrate knowledge from different units to answer complex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questions.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Develop confidence in their understanding of Artificial Intelligence concepts and implementation.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Facilitate an open 'Q&amp;A Sessions' allowing trainees to ask questions on any topic from the course.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Lead a 'Brainstorming' session to connect different AI concepts and their practical applications.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Provide an 'Interactive Lecture' summarizing key takeaways and emphasizing critical areas for the final assessment.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Actively participate in the 'Q&amp;A Sessions', seeking clarifications on challenging topics.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'Brainstorming', synthesizing information from various modules to form a holistic understanding.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Attend the 'Interactive Lecture', consolidating their overall knowledge and preparing for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assessment.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Create a personal study plan for the upcoming final assessment, identifying areas of strength and weakness.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All course materials and notes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Sample past papers (if available)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Whiteboard for collaborative problem-solving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Oral questioning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Self-assessment discussion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Self-reflection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Confidence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57&amp;58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Final Project Presentation / Practical Test Preparation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By the end of the session, the trainee should be able to: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a. Present their developed AI project or case study with confidence.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b. Articulate their methodology, results, and learning experiences.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c. Refine their practical skills in preparation for the final assessment.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Coordinate 'Group Discussions' for trainees to rehearse their project presentations and provide peer feedback.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Facilitate 'Q&amp;A Sessions' to address any final technical questions or presentation anxieties.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Guide trainees through a final 'Demonstrations with Participation' for critical practical skills required for the assessment.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Participate in 'Group Discussions', practicing their project presentations and offering constructive criticism.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Engage in 'Q&amp;A Sessions', resolving last-minute queries about their projects or the practical test.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Observe 'Demonstrations with Participation' and then practice critical practical skills relevant to the final assessment.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Finalize all project documentation and ensure the project is ready for submission and presentation.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Project presentation slides and reports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Practical test criteria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Computer lab with required software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Project presentation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Practical skills observation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Professionalism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Readiness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F866E5" w:rsidRPr="004F6C23" w:rsidTr="00AE3A0E">
        <w:tc>
          <w:tcPr>
            <w:tcW w:w="725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864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59&amp;60</w:t>
            </w:r>
          </w:p>
        </w:tc>
        <w:tc>
          <w:tcPr>
            <w:tcW w:w="152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Written CAT 3 (Final Assessment)</w:t>
            </w:r>
          </w:p>
        </w:tc>
        <w:tc>
          <w:tcPr>
            <w:tcW w:w="181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N/A</w:t>
            </w:r>
          </w:p>
        </w:tc>
        <w:tc>
          <w:tcPr>
            <w:tcW w:w="2126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Administer the Continuous Assessment Test (CAT).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Invigilate the examination, ensuring adherence to test procedures.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Provide necessary clarifications regarding test instructions.</w:t>
            </w:r>
          </w:p>
        </w:tc>
        <w:tc>
          <w:tcPr>
            <w:tcW w:w="2693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Attempt the Continuous Assessment Test (CAT) as per instructions.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 xml:space="preserve">- Seek clarifications from the </w:t>
            </w: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invigilator when needed.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Adhere to examination regulations and time limits.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b/>
                <w:sz w:val="22"/>
                <w:u w:val="single"/>
              </w:rPr>
              <w:t>Assignment:</w:t>
            </w:r>
            <w:r w:rsidRPr="004F6C23">
              <w:rPr>
                <w:rFonts w:asciiTheme="majorHAnsi" w:hAnsiTheme="majorHAnsi" w:cstheme="majorHAnsi"/>
                <w:sz w:val="22"/>
              </w:rPr>
              <w:t xml:space="preserve"> N/A</w:t>
            </w:r>
          </w:p>
        </w:tc>
        <w:tc>
          <w:tcPr>
            <w:tcW w:w="1701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CAT question paper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- Answer sheets</w:t>
            </w:r>
          </w:p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- Examination regulations handout</w:t>
            </w:r>
          </w:p>
        </w:tc>
        <w:tc>
          <w:tcPr>
            <w:tcW w:w="1418" w:type="dxa"/>
          </w:tcPr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Knowledge Checks: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1. Written assessment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Attitudes: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lastRenderedPageBreak/>
              <w:t>1. Honesty</w:t>
            </w:r>
          </w:p>
          <w:p w:rsidR="00F866E5" w:rsidRPr="004F6C23" w:rsidRDefault="004F6C23">
            <w:pPr>
              <w:rPr>
                <w:rFonts w:asciiTheme="majorHAnsi" w:hAnsiTheme="majorHAnsi" w:cstheme="majorHAnsi"/>
                <w:sz w:val="22"/>
              </w:rPr>
            </w:pPr>
            <w:r w:rsidRPr="004F6C23">
              <w:rPr>
                <w:rFonts w:asciiTheme="majorHAnsi" w:hAnsiTheme="majorHAnsi" w:cstheme="majorHAnsi"/>
                <w:sz w:val="22"/>
              </w:rPr>
              <w:t>2. Integrity</w:t>
            </w:r>
          </w:p>
        </w:tc>
        <w:tc>
          <w:tcPr>
            <w:tcW w:w="1078" w:type="dxa"/>
          </w:tcPr>
          <w:p w:rsidR="00F866E5" w:rsidRPr="004F6C23" w:rsidRDefault="00F866E5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:rsidR="004F6C23" w:rsidRPr="004F6C23" w:rsidRDefault="004F6C23">
      <w:pPr>
        <w:rPr>
          <w:rFonts w:asciiTheme="majorHAnsi" w:hAnsiTheme="majorHAnsi" w:cstheme="majorHAnsi"/>
          <w:sz w:val="22"/>
        </w:rPr>
      </w:pPr>
    </w:p>
    <w:sectPr w:rsidR="004F6C23" w:rsidRPr="004F6C23" w:rsidSect="00B94B39">
      <w:footerReference w:type="default" r:id="rId9"/>
      <w:pgSz w:w="15840" w:h="12240" w:orient="landscape"/>
      <w:pgMar w:top="709" w:right="672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01A" w:rsidRDefault="0098201A" w:rsidP="00C90CF0">
      <w:r>
        <w:separator/>
      </w:r>
    </w:p>
  </w:endnote>
  <w:endnote w:type="continuationSeparator" w:id="0">
    <w:p w:rsidR="0098201A" w:rsidRDefault="0098201A" w:rsidP="00C90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754660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90CF0" w:rsidRDefault="00C90CF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5AB5" w:rsidRPr="00FB5AB5">
          <w:rPr>
            <w:b/>
            <w:bCs/>
            <w:noProof/>
          </w:rPr>
          <w:t>20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90CF0" w:rsidRDefault="00C90C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01A" w:rsidRDefault="0098201A" w:rsidP="00C90CF0">
      <w:r>
        <w:separator/>
      </w:r>
    </w:p>
  </w:footnote>
  <w:footnote w:type="continuationSeparator" w:id="0">
    <w:p w:rsidR="0098201A" w:rsidRDefault="0098201A" w:rsidP="00C90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34048"/>
    <w:multiLevelType w:val="hybridMultilevel"/>
    <w:tmpl w:val="93222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03707"/>
    <w:multiLevelType w:val="hybridMultilevel"/>
    <w:tmpl w:val="6D5A79A8"/>
    <w:lvl w:ilvl="0" w:tplc="8CD0843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EE3A59"/>
    <w:multiLevelType w:val="hybridMultilevel"/>
    <w:tmpl w:val="2DE8970A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19E513D9"/>
    <w:multiLevelType w:val="hybridMultilevel"/>
    <w:tmpl w:val="8F5069A4"/>
    <w:lvl w:ilvl="0" w:tplc="8CD084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C27DE"/>
    <w:multiLevelType w:val="hybridMultilevel"/>
    <w:tmpl w:val="938AB3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47170A"/>
    <w:multiLevelType w:val="hybridMultilevel"/>
    <w:tmpl w:val="33001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126E"/>
    <w:multiLevelType w:val="hybridMultilevel"/>
    <w:tmpl w:val="7FA45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17456"/>
    <w:multiLevelType w:val="hybridMultilevel"/>
    <w:tmpl w:val="A4DAF2B0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7" w15:restartNumberingAfterBreak="0">
    <w:nsid w:val="394601B2"/>
    <w:multiLevelType w:val="hybridMultilevel"/>
    <w:tmpl w:val="287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30EA1"/>
    <w:multiLevelType w:val="hybridMultilevel"/>
    <w:tmpl w:val="8FDA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A5055"/>
    <w:multiLevelType w:val="hybridMultilevel"/>
    <w:tmpl w:val="1102D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C0138"/>
    <w:multiLevelType w:val="hybridMultilevel"/>
    <w:tmpl w:val="8C646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84680"/>
    <w:multiLevelType w:val="hybridMultilevel"/>
    <w:tmpl w:val="BFDE358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2" w15:restartNumberingAfterBreak="0">
    <w:nsid w:val="4C6507C8"/>
    <w:multiLevelType w:val="hybridMultilevel"/>
    <w:tmpl w:val="AA00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BE7940"/>
    <w:multiLevelType w:val="hybridMultilevel"/>
    <w:tmpl w:val="AFFE3DA2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4" w15:restartNumberingAfterBreak="0">
    <w:nsid w:val="51BD7639"/>
    <w:multiLevelType w:val="hybridMultilevel"/>
    <w:tmpl w:val="13E8E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01FA5"/>
    <w:multiLevelType w:val="hybridMultilevel"/>
    <w:tmpl w:val="50E03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C04F2"/>
    <w:multiLevelType w:val="hybridMultilevel"/>
    <w:tmpl w:val="EC16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80DD0"/>
    <w:multiLevelType w:val="hybridMultilevel"/>
    <w:tmpl w:val="19505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B79F7"/>
    <w:multiLevelType w:val="hybridMultilevel"/>
    <w:tmpl w:val="A418C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B232C"/>
    <w:multiLevelType w:val="hybridMultilevel"/>
    <w:tmpl w:val="D70EC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448A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0B658A"/>
    <w:multiLevelType w:val="hybridMultilevel"/>
    <w:tmpl w:val="55BC8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E33C2"/>
    <w:multiLevelType w:val="hybridMultilevel"/>
    <w:tmpl w:val="DD7A4E1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2" w15:restartNumberingAfterBreak="0">
    <w:nsid w:val="74AE7FE7"/>
    <w:multiLevelType w:val="hybridMultilevel"/>
    <w:tmpl w:val="45764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B5854"/>
    <w:multiLevelType w:val="hybridMultilevel"/>
    <w:tmpl w:val="97F40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32"/>
  </w:num>
  <w:num w:numId="12">
    <w:abstractNumId w:val="12"/>
  </w:num>
  <w:num w:numId="13">
    <w:abstractNumId w:val="10"/>
  </w:num>
  <w:num w:numId="14">
    <w:abstractNumId w:val="13"/>
  </w:num>
  <w:num w:numId="15">
    <w:abstractNumId w:val="9"/>
  </w:num>
  <w:num w:numId="16">
    <w:abstractNumId w:val="20"/>
  </w:num>
  <w:num w:numId="17">
    <w:abstractNumId w:val="15"/>
  </w:num>
  <w:num w:numId="18">
    <w:abstractNumId w:val="18"/>
  </w:num>
  <w:num w:numId="19">
    <w:abstractNumId w:val="14"/>
  </w:num>
  <w:num w:numId="20">
    <w:abstractNumId w:val="17"/>
  </w:num>
  <w:num w:numId="21">
    <w:abstractNumId w:val="28"/>
  </w:num>
  <w:num w:numId="22">
    <w:abstractNumId w:val="30"/>
  </w:num>
  <w:num w:numId="23">
    <w:abstractNumId w:val="33"/>
  </w:num>
  <w:num w:numId="24">
    <w:abstractNumId w:val="26"/>
  </w:num>
  <w:num w:numId="25">
    <w:abstractNumId w:val="29"/>
  </w:num>
  <w:num w:numId="26">
    <w:abstractNumId w:val="22"/>
  </w:num>
  <w:num w:numId="27">
    <w:abstractNumId w:val="11"/>
  </w:num>
  <w:num w:numId="28">
    <w:abstractNumId w:val="27"/>
  </w:num>
  <w:num w:numId="29">
    <w:abstractNumId w:val="19"/>
  </w:num>
  <w:num w:numId="30">
    <w:abstractNumId w:val="24"/>
  </w:num>
  <w:num w:numId="31">
    <w:abstractNumId w:val="31"/>
  </w:num>
  <w:num w:numId="32">
    <w:abstractNumId w:val="16"/>
  </w:num>
  <w:num w:numId="33">
    <w:abstractNumId w:val="21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B4F"/>
    <w:rsid w:val="0015074B"/>
    <w:rsid w:val="0029639D"/>
    <w:rsid w:val="00326F90"/>
    <w:rsid w:val="003F31D7"/>
    <w:rsid w:val="004F6C23"/>
    <w:rsid w:val="006A16AB"/>
    <w:rsid w:val="0098201A"/>
    <w:rsid w:val="009A4109"/>
    <w:rsid w:val="00AA1D8D"/>
    <w:rsid w:val="00AE3A0E"/>
    <w:rsid w:val="00B47730"/>
    <w:rsid w:val="00B74D2D"/>
    <w:rsid w:val="00B94B39"/>
    <w:rsid w:val="00BA7138"/>
    <w:rsid w:val="00C90CF0"/>
    <w:rsid w:val="00CB0664"/>
    <w:rsid w:val="00F866E5"/>
    <w:rsid w:val="00FB5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87916A9-2007-446A-91E3-27184DB0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left="62" w:hanging="1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62" w:hanging="17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1588A9-65F0-4336-B449-B4E8AF1CF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21</Pages>
  <Words>6092</Words>
  <Characters>34730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Adroit Michar</cp:lastModifiedBy>
  <cp:revision>6</cp:revision>
  <dcterms:created xsi:type="dcterms:W3CDTF">2013-12-23T23:15:00Z</dcterms:created>
  <dcterms:modified xsi:type="dcterms:W3CDTF">2026-05-08T08:43:00Z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858b150a-35df-4a31-b3dc-309a8212f38c</vt:lpwstr>
  </property>
</Properties>
</file>